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6CE9" w14:textId="77777777" w:rsidR="00B2443B" w:rsidRDefault="00F66657">
      <w:r>
        <w:t>${#each:copies}</w:t>
      </w:r>
    </w:p>
    <w:p w14:paraId="666B055A" w14:textId="77777777" w:rsidR="00B2443B" w:rsidRDefault="00F66657">
      <w:pPr>
        <w:jc w:val="right"/>
      </w:pPr>
      <w:r>
        <w:rPr>
          <w:i/>
        </w:rPr>
        <w:t>${label}</w:t>
      </w:r>
    </w:p>
    <w:p w14:paraId="32B93E50" w14:textId="77777777" w:rsidR="00B2443B" w:rsidRDefault="00F66657">
      <w:pPr>
        <w:jc w:val="center"/>
      </w:pPr>
      <w:r>
        <w:rPr>
          <w:b/>
          <w:sz w:val="32"/>
        </w:rPr>
        <w:t>ĐƠN MUA HÀNG</w:t>
      </w:r>
    </w:p>
    <w:p w14:paraId="07985D21" w14:textId="77777777" w:rsidR="00B2443B" w:rsidRDefault="00F66657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đơn: </w:t>
      </w:r>
      <w:r>
        <w:t>${purchaseOrder}</w:t>
      </w:r>
    </w:p>
    <w:p w14:paraId="7B397B33" w14:textId="77777777" w:rsidR="00B2443B" w:rsidRDefault="00F66657">
      <w:pPr>
        <w:jc w:val="right"/>
      </w:pPr>
      <w:r>
        <w:rPr>
          <w:rFonts w:ascii="Libre Barcode 39" w:hAnsi="Libre Barcode 39"/>
          <w:sz w:val="72"/>
        </w:rPr>
        <w:t>*${purchaseOrder}*</w:t>
      </w:r>
    </w:p>
    <w:p w14:paraId="673846EA" w14:textId="77777777" w:rsidR="00B2443B" w:rsidRDefault="00F66657">
      <w:r>
        <w:rPr>
          <w:b/>
        </w:rPr>
        <w:t xml:space="preserve">Ngày: </w:t>
      </w:r>
      <w:r>
        <w:t>${poDate}</w:t>
      </w:r>
    </w:p>
    <w:p w14:paraId="750574B8" w14:textId="77777777" w:rsidR="00B2443B" w:rsidRDefault="00F66657">
      <w:r>
        <w:rPr>
          <w:b/>
        </w:rPr>
        <w:t>Nhà cung c</w:t>
      </w:r>
      <w:r>
        <w:rPr>
          <w:b/>
        </w:rPr>
        <w:t>ấ</w:t>
      </w:r>
      <w:r>
        <w:rPr>
          <w:b/>
        </w:rPr>
        <w:t xml:space="preserve">p: </w:t>
      </w:r>
      <w:r>
        <w:t>${supplier} - ${supplier</w:t>
      </w:r>
      <w:r>
        <w:rPr>
          <w:i/>
        </w:rPr>
        <w:t>Name}</w:t>
      </w:r>
    </w:p>
    <w:p w14:paraId="6D5B9E64" w14:textId="77777777" w:rsidR="00B2443B" w:rsidRDefault="00F66657">
      <w:r>
        <w:rPr>
          <w:b/>
        </w:rPr>
        <w:t>Ti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ệ</w:t>
      </w:r>
      <w:r>
        <w:rPr>
          <w:b/>
        </w:rPr>
        <w:t xml:space="preserve">: </w:t>
      </w:r>
      <w:r>
        <w:t>${currency}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1315"/>
        <w:gridCol w:w="1098"/>
        <w:gridCol w:w="1068"/>
        <w:gridCol w:w="1098"/>
        <w:gridCol w:w="1160"/>
        <w:gridCol w:w="1290"/>
      </w:tblGrid>
      <w:tr w:rsidR="00B2443B" w14:paraId="3F2EE3C3" w14:textId="77777777">
        <w:trPr>
          <w:jc w:val="center"/>
        </w:trPr>
        <w:tc>
          <w:tcPr>
            <w:tcW w:w="1234" w:type="dxa"/>
          </w:tcPr>
          <w:p w14:paraId="6ED863BA" w14:textId="77777777" w:rsidR="00B2443B" w:rsidRDefault="00F66657">
            <w:r>
              <w:rPr>
                <w:b/>
              </w:rPr>
              <w:t>Dòng</w:t>
            </w:r>
          </w:p>
        </w:tc>
        <w:tc>
          <w:tcPr>
            <w:tcW w:w="1234" w:type="dxa"/>
          </w:tcPr>
          <w:p w14:paraId="7E76CB15" w14:textId="77777777" w:rsidR="00B2443B" w:rsidRDefault="00F66657">
            <w:r>
              <w:rPr>
                <w:b/>
              </w:rPr>
              <w:t>V</w:t>
            </w:r>
            <w:r>
              <w:rPr>
                <w:b/>
              </w:rPr>
              <w:t>ậ</w:t>
            </w:r>
            <w:r>
              <w:rPr>
                <w:b/>
              </w:rPr>
              <w:t>t tư</w:t>
            </w:r>
          </w:p>
        </w:tc>
        <w:tc>
          <w:tcPr>
            <w:tcW w:w="1234" w:type="dxa"/>
          </w:tcPr>
          <w:p w14:paraId="2E59CFDA" w14:textId="77777777" w:rsidR="00B2443B" w:rsidRDefault="00F66657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  <w:tc>
          <w:tcPr>
            <w:tcW w:w="1234" w:type="dxa"/>
          </w:tcPr>
          <w:p w14:paraId="4687B556" w14:textId="77777777" w:rsidR="00B2443B" w:rsidRDefault="00F66657">
            <w:r>
              <w:rPr>
                <w:b/>
              </w:rPr>
              <w:t>SL</w:t>
            </w:r>
          </w:p>
        </w:tc>
        <w:tc>
          <w:tcPr>
            <w:tcW w:w="1234" w:type="dxa"/>
          </w:tcPr>
          <w:p w14:paraId="5F448798" w14:textId="77777777" w:rsidR="00B2443B" w:rsidRDefault="00F66657">
            <w:r>
              <w:rPr>
                <w:b/>
              </w:rPr>
              <w:t>ĐVT</w:t>
            </w:r>
          </w:p>
        </w:tc>
        <w:tc>
          <w:tcPr>
            <w:tcW w:w="1234" w:type="dxa"/>
          </w:tcPr>
          <w:p w14:paraId="6312CCE0" w14:textId="77777777" w:rsidR="00B2443B" w:rsidRDefault="00F66657">
            <w:r>
              <w:rPr>
                <w:b/>
              </w:rPr>
              <w:t>Đơn giá</w:t>
            </w:r>
          </w:p>
        </w:tc>
        <w:tc>
          <w:tcPr>
            <w:tcW w:w="1234" w:type="dxa"/>
          </w:tcPr>
          <w:p w14:paraId="634A9479" w14:textId="77777777" w:rsidR="00B2443B" w:rsidRDefault="00F66657">
            <w:r>
              <w:rPr>
                <w:b/>
              </w:rPr>
              <w:t>Thành ti</w:t>
            </w:r>
            <w:r>
              <w:rPr>
                <w:b/>
              </w:rPr>
              <w:t>ề</w:t>
            </w:r>
            <w:r>
              <w:rPr>
                <w:b/>
              </w:rPr>
              <w:t>n</w:t>
            </w:r>
          </w:p>
        </w:tc>
      </w:tr>
      <w:tr w:rsidR="00B2443B" w14:paraId="4E5D4B90" w14:textId="77777777">
        <w:trPr>
          <w:jc w:val="center"/>
        </w:trPr>
        <w:tc>
          <w:tcPr>
            <w:tcW w:w="8638" w:type="dxa"/>
            <w:gridSpan w:val="7"/>
          </w:tcPr>
          <w:p w14:paraId="04E488B5" w14:textId="77777777" w:rsidR="00B2443B" w:rsidRDefault="00F66657">
            <w:r>
              <w:rPr>
                <w:b/>
              </w:rPr>
              <w:t>${rowif:isGroup}${table:items.groupLabel}</w:t>
            </w:r>
          </w:p>
        </w:tc>
      </w:tr>
      <w:tr w:rsidR="00B2443B" w14:paraId="2B4C96BC" w14:textId="77777777">
        <w:trPr>
          <w:jc w:val="center"/>
        </w:trPr>
        <w:tc>
          <w:tcPr>
            <w:tcW w:w="1234" w:type="dxa"/>
          </w:tcPr>
          <w:p w14:paraId="6C28BBE9" w14:textId="77777777" w:rsidR="00B2443B" w:rsidRDefault="00F66657">
            <w:r>
              <w:t>${rowif:isItem}${table:items.item}</w:t>
            </w:r>
          </w:p>
        </w:tc>
        <w:tc>
          <w:tcPr>
            <w:tcW w:w="1234" w:type="dxa"/>
          </w:tcPr>
          <w:p w14:paraId="71BDC95C" w14:textId="77777777" w:rsidR="00B2443B" w:rsidRDefault="00F66657">
            <w:r>
              <w:t>${table:items.material}</w:t>
            </w:r>
          </w:p>
        </w:tc>
        <w:tc>
          <w:tcPr>
            <w:tcW w:w="1234" w:type="dxa"/>
          </w:tcPr>
          <w:p w14:paraId="18E2C809" w14:textId="77777777" w:rsidR="00B2443B" w:rsidRDefault="00F66657">
            <w:r>
              <w:t>${table:items.text}</w:t>
            </w:r>
          </w:p>
        </w:tc>
        <w:tc>
          <w:tcPr>
            <w:tcW w:w="1234" w:type="dxa"/>
          </w:tcPr>
          <w:p w14:paraId="4F20AD40" w14:textId="77777777" w:rsidR="00B2443B" w:rsidRDefault="00F66657">
            <w:r>
              <w:t>${table:items.qty}</w:t>
            </w:r>
          </w:p>
        </w:tc>
        <w:tc>
          <w:tcPr>
            <w:tcW w:w="1234" w:type="dxa"/>
          </w:tcPr>
          <w:p w14:paraId="33A361FE" w14:textId="77777777" w:rsidR="00B2443B" w:rsidRDefault="00F66657">
            <w:r>
              <w:t>${table:items.unit}</w:t>
            </w:r>
          </w:p>
        </w:tc>
        <w:tc>
          <w:tcPr>
            <w:tcW w:w="1234" w:type="dxa"/>
          </w:tcPr>
          <w:p w14:paraId="1DF31CC6" w14:textId="77777777" w:rsidR="00B2443B" w:rsidRDefault="00F66657">
            <w:r>
              <w:t>${table:items.price}</w:t>
            </w:r>
          </w:p>
        </w:tc>
        <w:tc>
          <w:tcPr>
            <w:tcW w:w="1234" w:type="dxa"/>
          </w:tcPr>
          <w:p w14:paraId="12A3A70F" w14:textId="77777777" w:rsidR="00B2443B" w:rsidRDefault="00F66657">
            <w:r>
              <w:t>${table:items.amount}</w:t>
            </w:r>
          </w:p>
        </w:tc>
      </w:tr>
      <w:tr w:rsidR="00B2443B" w14:paraId="13C665C4" w14:textId="77777777">
        <w:trPr>
          <w:jc w:val="center"/>
        </w:trPr>
        <w:tc>
          <w:tcPr>
            <w:tcW w:w="7404" w:type="dxa"/>
            <w:gridSpan w:val="6"/>
          </w:tcPr>
          <w:p w14:paraId="343F6B30" w14:textId="77777777" w:rsidR="00B2443B" w:rsidRDefault="00F66657">
            <w:r>
              <w:rPr>
                <w:i/>
              </w:rPr>
              <w:t>${rowif:isSubtotal}${table:items.groupLabel}</w:t>
            </w:r>
          </w:p>
        </w:tc>
        <w:tc>
          <w:tcPr>
            <w:tcW w:w="1234" w:type="dxa"/>
          </w:tcPr>
          <w:p w14:paraId="7FFFCF73" w14:textId="77777777" w:rsidR="00B2443B" w:rsidRDefault="00F66657">
            <w:r>
              <w:t>${table:items.amount}</w:t>
            </w:r>
          </w:p>
        </w:tc>
      </w:tr>
      <w:tr w:rsidR="00B2443B" w14:paraId="66F7F58F" w14:textId="77777777">
        <w:trPr>
          <w:jc w:val="center"/>
        </w:trPr>
        <w:tc>
          <w:tcPr>
            <w:tcW w:w="7404" w:type="dxa"/>
            <w:gridSpan w:val="6"/>
          </w:tcPr>
          <w:p w14:paraId="3D3AD4C3" w14:textId="77777777" w:rsidR="00B2443B" w:rsidRDefault="00F66657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C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1234" w:type="dxa"/>
          </w:tcPr>
          <w:p w14:paraId="15011E66" w14:textId="77777777" w:rsidR="00B2443B" w:rsidRDefault="00F66657">
            <w:r>
              <w:t>${total}</w:t>
            </w:r>
          </w:p>
        </w:tc>
      </w:tr>
    </w:tbl>
    <w:p w14:paraId="51946C3B" w14:textId="77777777" w:rsidR="00B2443B" w:rsidRDefault="00F66657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ữ</w:t>
      </w:r>
      <w:r>
        <w:rPr>
          <w:b/>
        </w:rPr>
        <w:t xml:space="preserve">: </w:t>
      </w:r>
      <w:r>
        <w:t>${totalWords}</w:t>
      </w:r>
    </w:p>
    <w:p w14:paraId="4608E1E2" w14:textId="77777777" w:rsidR="00B2443B" w:rsidRDefault="00F66657">
      <w:r>
        <w:t>${#if:hasZeroPrice}</w:t>
      </w:r>
    </w:p>
    <w:p w14:paraId="5DCE7BC2" w14:textId="77777777" w:rsidR="00B2443B" w:rsidRDefault="00F66657">
      <w:r>
        <w:rPr>
          <w:b/>
          <w:color w:val="C00000"/>
        </w:rPr>
        <w:t>Lưu ý: đơn có dòng chưa có giá, c</w:t>
      </w:r>
      <w:r>
        <w:rPr>
          <w:b/>
          <w:color w:val="C00000"/>
        </w:rPr>
        <w:t>ầ</w:t>
      </w:r>
      <w:r>
        <w:rPr>
          <w:b/>
          <w:color w:val="C00000"/>
        </w:rPr>
        <w:t>n b</w:t>
      </w:r>
      <w:r>
        <w:rPr>
          <w:b/>
          <w:color w:val="C00000"/>
        </w:rPr>
        <w:t>ổ</w:t>
      </w:r>
      <w:r>
        <w:rPr>
          <w:b/>
          <w:color w:val="C00000"/>
        </w:rPr>
        <w:t xml:space="preserve"> sung trư</w:t>
      </w:r>
      <w:r>
        <w:rPr>
          <w:b/>
          <w:color w:val="C00000"/>
        </w:rPr>
        <w:t>ớ</w:t>
      </w:r>
      <w:r>
        <w:rPr>
          <w:b/>
          <w:color w:val="C00000"/>
        </w:rPr>
        <w:t>c khi duy</w:t>
      </w:r>
      <w:r>
        <w:rPr>
          <w:b/>
          <w:color w:val="C00000"/>
        </w:rPr>
        <w:t>ệ</w:t>
      </w:r>
      <w:r>
        <w:rPr>
          <w:b/>
          <w:color w:val="C00000"/>
        </w:rPr>
        <w:t>t.</w:t>
      </w:r>
    </w:p>
    <w:p w14:paraId="556EA774" w14:textId="77777777" w:rsidR="00B2443B" w:rsidRDefault="00F66657">
      <w:r>
        <w:t>${/if:hasZeroPrice}</w:t>
      </w:r>
    </w:p>
    <w:p w14:paraId="111AEF26" w14:textId="77777777" w:rsidR="00B2443B" w:rsidRDefault="00F66657">
      <w:r>
        <w:t>${#if:note}</w:t>
      </w:r>
    </w:p>
    <w:p w14:paraId="51554EC2" w14:textId="77777777" w:rsidR="00B2443B" w:rsidRDefault="00F66657">
      <w:r>
        <w:rPr>
          <w:b/>
        </w:rPr>
        <w:t xml:space="preserve">Ghi chú: </w:t>
      </w:r>
      <w:r>
        <w:t>${note}</w:t>
      </w:r>
    </w:p>
    <w:p w14:paraId="50BB4D08" w14:textId="77777777" w:rsidR="00B2443B" w:rsidRDefault="00F66657">
      <w:r>
        <w:t>${/if:note}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443B" w14:paraId="02089C2F" w14:textId="77777777">
        <w:tc>
          <w:tcPr>
            <w:tcW w:w="4320" w:type="dxa"/>
          </w:tcPr>
          <w:p w14:paraId="3C86FC9B" w14:textId="77777777" w:rsidR="00B2443B" w:rsidRDefault="00F66657">
            <w:pPr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l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4320" w:type="dxa"/>
          </w:tcPr>
          <w:p w14:paraId="219591D7" w14:textId="77777777" w:rsidR="00B2443B" w:rsidRDefault="00F66657">
            <w:pPr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duy</w:t>
            </w:r>
            <w:r>
              <w:rPr>
                <w:b/>
              </w:rPr>
              <w:t>ệ</w:t>
            </w:r>
            <w:r>
              <w:rPr>
                <w:b/>
              </w:rPr>
              <w:t>t</w:t>
            </w:r>
          </w:p>
        </w:tc>
      </w:tr>
      <w:tr w:rsidR="00B2443B" w14:paraId="74AABF3E" w14:textId="77777777">
        <w:tc>
          <w:tcPr>
            <w:tcW w:w="4320" w:type="dxa"/>
          </w:tcPr>
          <w:p w14:paraId="1F5C5798" w14:textId="77777777" w:rsidR="00B2443B" w:rsidRDefault="00F66657">
            <w:pPr>
              <w:jc w:val="center"/>
            </w:pPr>
            <w:r>
              <w:t>${image:sign|3}</w:t>
            </w:r>
          </w:p>
        </w:tc>
        <w:tc>
          <w:tcPr>
            <w:tcW w:w="4320" w:type="dxa"/>
          </w:tcPr>
          <w:p w14:paraId="3499359E" w14:textId="77777777" w:rsidR="00B2443B" w:rsidRDefault="00B2443B"/>
        </w:tc>
      </w:tr>
      <w:tr w:rsidR="00B2443B" w14:paraId="6479F433" w14:textId="77777777">
        <w:tc>
          <w:tcPr>
            <w:tcW w:w="4320" w:type="dxa"/>
          </w:tcPr>
          <w:p w14:paraId="5577AD5A" w14:textId="77777777" w:rsidR="00B2443B" w:rsidRDefault="00F66657">
            <w:pPr>
              <w:jc w:val="center"/>
            </w:pPr>
            <w:r>
              <w:t>${printedBy}</w:t>
            </w:r>
          </w:p>
        </w:tc>
        <w:tc>
          <w:tcPr>
            <w:tcW w:w="4320" w:type="dxa"/>
          </w:tcPr>
          <w:p w14:paraId="6B422B09" w14:textId="77777777" w:rsidR="00B2443B" w:rsidRDefault="00B2443B"/>
        </w:tc>
      </w:tr>
    </w:tbl>
    <w:p w14:paraId="359A3327" w14:textId="77777777" w:rsidR="00B2443B" w:rsidRDefault="00F66657">
      <w:r>
        <w:t>${#ifnot:isLast}</w:t>
      </w:r>
    </w:p>
    <w:p w14:paraId="77A924D9" w14:textId="77777777" w:rsidR="00B2443B" w:rsidRDefault="00F66657">
      <w:r>
        <w:lastRenderedPageBreak/>
        <w:br w:type="page"/>
      </w:r>
    </w:p>
    <w:p w14:paraId="2EF79630" w14:textId="77777777" w:rsidR="00B2443B" w:rsidRDefault="00F66657">
      <w:r>
        <w:lastRenderedPageBreak/>
        <w:t>${/if:isLast}</w:t>
      </w:r>
    </w:p>
    <w:p w14:paraId="6B4984EE" w14:textId="77777777" w:rsidR="00B2443B" w:rsidRDefault="00F66657">
      <w:r>
        <w:t>${/each:copies}</w:t>
      </w:r>
    </w:p>
    <w:sectPr w:rsidR="00B2443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D710E" w14:textId="77777777" w:rsidR="00000000" w:rsidRDefault="00F66657">
      <w:pPr>
        <w:spacing w:after="0" w:line="240" w:lineRule="auto"/>
      </w:pPr>
      <w:r>
        <w:separator/>
      </w:r>
    </w:p>
  </w:endnote>
  <w:endnote w:type="continuationSeparator" w:id="0">
    <w:p w14:paraId="5FE9030F" w14:textId="77777777" w:rsidR="00000000" w:rsidRDefault="00F66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re Barcode 39">
    <w:charset w:val="00"/>
    <w:family w:val="auto"/>
    <w:pitch w:val="variable"/>
    <w:sig w:usb0="80000003" w:usb1="00000000" w:usb2="00000000" w:usb3="00000000" w:csb0="00000001" w:csb1="00000000"/>
    <w:embedRegular r:id="rId7" w:fontKey="{F6068BBA-5483-471C-81D3-E6AA8E92CF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BC937" w14:textId="77777777" w:rsidR="00B2443B" w:rsidRDefault="00F66657">
    <w:pPr>
      <w:pStyle w:val="Footer"/>
    </w:pPr>
    <w:r>
      <w:t>In b</w:t>
    </w:r>
    <w:r>
      <w:t>ở</w:t>
    </w:r>
    <w:r>
      <w:t>i: ${printedBy}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D81F6" w14:textId="77777777" w:rsidR="00000000" w:rsidRDefault="00F66657">
      <w:pPr>
        <w:spacing w:after="0" w:line="240" w:lineRule="auto"/>
      </w:pPr>
      <w:r>
        <w:separator/>
      </w:r>
    </w:p>
  </w:footnote>
  <w:footnote w:type="continuationSeparator" w:id="0">
    <w:p w14:paraId="1C17364E" w14:textId="77777777" w:rsidR="00000000" w:rsidRDefault="00F66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0D0CC" w14:textId="77777777" w:rsidR="00B2443B" w:rsidRDefault="00F66657">
    <w:pPr>
      <w:pStyle w:val="Header"/>
    </w:pPr>
    <w:r>
      <w:t>Company Code: ${companyCode}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443B"/>
    <w:rsid w:val="00B47730"/>
    <w:rsid w:val="00CB0664"/>
    <w:rsid w:val="00F66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A80DD"/>
  <w14:defaultImageDpi w14:val="330"/>
  <w15:docId w15:val="{82FC308F-5031-4B8A-B66C-F23587DE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Ngoc Thuong</cp:lastModifiedBy>
  <cp:revision>2</cp:revision>
  <dcterms:created xsi:type="dcterms:W3CDTF">2026-10-18T05:15:00Z</dcterms:created>
  <dcterms:modified xsi:type="dcterms:W3CDTF">2026-10-18T05:15:00Z</dcterms:modified>
  <cp:category/>
</cp:coreProperties>
</file>